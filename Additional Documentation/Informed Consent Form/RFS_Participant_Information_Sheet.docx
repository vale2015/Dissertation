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A0D1" w14:textId="77777777" w:rsidR="0002513B" w:rsidRDefault="00000000">
      <w:pPr>
        <w:jc w:val="center"/>
      </w:pPr>
      <w:r>
        <w:t>Participant Information Sheet</w:t>
      </w:r>
    </w:p>
    <w:p w14:paraId="56B95A26" w14:textId="77777777" w:rsidR="0002513B" w:rsidRDefault="00000000">
      <w:pPr>
        <w:jc w:val="center"/>
      </w:pPr>
      <w:r>
        <w:rPr>
          <w:b/>
          <w:sz w:val="24"/>
        </w:rPr>
        <w:t>Usability Testing and Prototype Feedback</w:t>
      </w:r>
    </w:p>
    <w:tbl>
      <w:tblPr>
        <w:tblW w:w="0" w:type="auto"/>
        <w:jc w:val="center"/>
        <w:tblLook w:val="04A0" w:firstRow="1" w:lastRow="0" w:firstColumn="1" w:lastColumn="0" w:noHBand="0" w:noVBand="1"/>
      </w:tblPr>
      <w:tblGrid>
        <w:gridCol w:w="5040"/>
        <w:gridCol w:w="5040"/>
      </w:tblGrid>
      <w:tr w:rsidR="0002513B" w14:paraId="550B6740" w14:textId="77777777">
        <w:trPr>
          <w:jc w:val="center"/>
        </w:trPr>
        <w:tc>
          <w:tcPr>
            <w:tcW w:w="5040" w:type="dxa"/>
            <w:shd w:val="clear" w:color="auto" w:fill="F2F2F2"/>
            <w:vAlign w:val="center"/>
          </w:tcPr>
          <w:p w14:paraId="1FC4571F" w14:textId="77777777" w:rsidR="0002513B" w:rsidRDefault="00000000">
            <w:r>
              <w:rPr>
                <w:b/>
                <w:sz w:val="20"/>
              </w:rPr>
              <w:t>Name of Study</w:t>
            </w:r>
          </w:p>
        </w:tc>
        <w:tc>
          <w:tcPr>
            <w:tcW w:w="5040" w:type="dxa"/>
            <w:vAlign w:val="center"/>
          </w:tcPr>
          <w:p w14:paraId="4A4F08A4" w14:textId="77777777" w:rsidR="0002513B" w:rsidRDefault="00000000">
            <w:r>
              <w:rPr>
                <w:sz w:val="20"/>
              </w:rPr>
              <w:t>Restaurant Forecasting System (RFS): Designing a Decision-Support Dashboard for Reservation and Staffing Forecasting</w:t>
            </w:r>
          </w:p>
        </w:tc>
      </w:tr>
      <w:tr w:rsidR="0002513B" w14:paraId="56450EF3" w14:textId="77777777">
        <w:trPr>
          <w:jc w:val="center"/>
        </w:trPr>
        <w:tc>
          <w:tcPr>
            <w:tcW w:w="5040" w:type="dxa"/>
            <w:shd w:val="clear" w:color="auto" w:fill="F2F2F2"/>
            <w:vAlign w:val="center"/>
          </w:tcPr>
          <w:p w14:paraId="3184DCC4" w14:textId="77777777" w:rsidR="0002513B" w:rsidRDefault="00000000">
            <w:r>
              <w:rPr>
                <w:b/>
                <w:sz w:val="20"/>
              </w:rPr>
              <w:t>Researcher</w:t>
            </w:r>
          </w:p>
        </w:tc>
        <w:tc>
          <w:tcPr>
            <w:tcW w:w="5040" w:type="dxa"/>
            <w:vAlign w:val="center"/>
          </w:tcPr>
          <w:p w14:paraId="51160EDD" w14:textId="61FC7D38" w:rsidR="0002513B" w:rsidRDefault="0002513B"/>
        </w:tc>
      </w:tr>
      <w:tr w:rsidR="0002513B" w14:paraId="4136F475" w14:textId="77777777">
        <w:trPr>
          <w:jc w:val="center"/>
        </w:trPr>
        <w:tc>
          <w:tcPr>
            <w:tcW w:w="5040" w:type="dxa"/>
            <w:shd w:val="clear" w:color="auto" w:fill="F2F2F2"/>
            <w:vAlign w:val="center"/>
          </w:tcPr>
          <w:p w14:paraId="325B51E0" w14:textId="77777777" w:rsidR="0002513B" w:rsidRDefault="00000000">
            <w:r>
              <w:rPr>
                <w:b/>
                <w:sz w:val="20"/>
              </w:rPr>
              <w:t>Institution / Department</w:t>
            </w:r>
          </w:p>
        </w:tc>
        <w:tc>
          <w:tcPr>
            <w:tcW w:w="5040" w:type="dxa"/>
            <w:vAlign w:val="center"/>
          </w:tcPr>
          <w:p w14:paraId="7460D0CB" w14:textId="77777777" w:rsidR="0002513B" w:rsidRDefault="00000000">
            <w:r>
              <w:rPr>
                <w:sz w:val="20"/>
              </w:rPr>
              <w:t>Southampton Solent University - Computing - Department of Science and Engineering</w:t>
            </w:r>
          </w:p>
        </w:tc>
      </w:tr>
      <w:tr w:rsidR="0002513B" w14:paraId="42D6151C" w14:textId="77777777">
        <w:trPr>
          <w:jc w:val="center"/>
        </w:trPr>
        <w:tc>
          <w:tcPr>
            <w:tcW w:w="5040" w:type="dxa"/>
            <w:shd w:val="clear" w:color="auto" w:fill="F2F2F2"/>
            <w:vAlign w:val="center"/>
          </w:tcPr>
          <w:p w14:paraId="744CF7F4" w14:textId="77777777" w:rsidR="0002513B" w:rsidRDefault="00000000">
            <w:r>
              <w:rPr>
                <w:b/>
                <w:sz w:val="20"/>
              </w:rPr>
              <w:t>Supervisor</w:t>
            </w:r>
          </w:p>
        </w:tc>
        <w:tc>
          <w:tcPr>
            <w:tcW w:w="5040" w:type="dxa"/>
            <w:vAlign w:val="center"/>
          </w:tcPr>
          <w:p w14:paraId="47D14879" w14:textId="498DC6C7" w:rsidR="0002513B" w:rsidRDefault="0002513B"/>
        </w:tc>
      </w:tr>
      <w:tr w:rsidR="0002513B" w14:paraId="7B09E6D7" w14:textId="77777777">
        <w:trPr>
          <w:jc w:val="center"/>
        </w:trPr>
        <w:tc>
          <w:tcPr>
            <w:tcW w:w="5040" w:type="dxa"/>
            <w:shd w:val="clear" w:color="auto" w:fill="F2F2F2"/>
            <w:vAlign w:val="center"/>
          </w:tcPr>
          <w:p w14:paraId="29F4B421" w14:textId="0F87250E" w:rsidR="0002513B" w:rsidRDefault="00000000">
            <w:r>
              <w:rPr>
                <w:b/>
                <w:sz w:val="20"/>
              </w:rPr>
              <w:t xml:space="preserve"> Date</w:t>
            </w:r>
          </w:p>
        </w:tc>
        <w:tc>
          <w:tcPr>
            <w:tcW w:w="5040" w:type="dxa"/>
            <w:vAlign w:val="center"/>
          </w:tcPr>
          <w:p w14:paraId="2BAF317A" w14:textId="6F7A60CF" w:rsidR="0002513B" w:rsidRDefault="0002513B"/>
        </w:tc>
      </w:tr>
      <w:tr w:rsidR="0002513B" w14:paraId="1CEE08C4" w14:textId="77777777">
        <w:trPr>
          <w:jc w:val="center"/>
        </w:trPr>
        <w:tc>
          <w:tcPr>
            <w:tcW w:w="5040" w:type="dxa"/>
            <w:shd w:val="clear" w:color="auto" w:fill="F2F2F2"/>
            <w:vAlign w:val="center"/>
          </w:tcPr>
          <w:p w14:paraId="45E9B7EC" w14:textId="77777777" w:rsidR="0002513B" w:rsidRDefault="00000000">
            <w:r>
              <w:rPr>
                <w:b/>
                <w:sz w:val="20"/>
              </w:rPr>
              <w:t>Activity Type</w:t>
            </w:r>
          </w:p>
        </w:tc>
        <w:tc>
          <w:tcPr>
            <w:tcW w:w="5040" w:type="dxa"/>
            <w:vAlign w:val="center"/>
          </w:tcPr>
          <w:p w14:paraId="3241AF47" w14:textId="77777777" w:rsidR="0002513B" w:rsidRDefault="00000000">
            <w:r>
              <w:rPr>
                <w:sz w:val="20"/>
              </w:rPr>
              <w:t>Usability testing, prototype feedback and/or short user interview</w:t>
            </w:r>
          </w:p>
        </w:tc>
      </w:tr>
      <w:tr w:rsidR="0002513B" w14:paraId="570B3979" w14:textId="77777777">
        <w:trPr>
          <w:jc w:val="center"/>
        </w:trPr>
        <w:tc>
          <w:tcPr>
            <w:tcW w:w="5040" w:type="dxa"/>
            <w:shd w:val="clear" w:color="auto" w:fill="F2F2F2"/>
            <w:vAlign w:val="center"/>
          </w:tcPr>
          <w:p w14:paraId="72D3161A" w14:textId="77777777" w:rsidR="0002513B" w:rsidRDefault="00000000">
            <w:r>
              <w:rPr>
                <w:b/>
                <w:sz w:val="20"/>
              </w:rPr>
              <w:t>Estimated Time</w:t>
            </w:r>
          </w:p>
        </w:tc>
        <w:tc>
          <w:tcPr>
            <w:tcW w:w="5040" w:type="dxa"/>
            <w:vAlign w:val="center"/>
          </w:tcPr>
          <w:p w14:paraId="2703C78D" w14:textId="77777777" w:rsidR="0002513B" w:rsidRDefault="00000000">
            <w:r>
              <w:rPr>
                <w:sz w:val="20"/>
              </w:rPr>
              <w:t>Approximately 20-30 minutes</w:t>
            </w:r>
          </w:p>
        </w:tc>
      </w:tr>
    </w:tbl>
    <w:p w14:paraId="64A8BB36" w14:textId="77777777" w:rsidR="0002513B" w:rsidRDefault="00000000">
      <w:pPr>
        <w:pStyle w:val="Heading1"/>
        <w:spacing w:before="160" w:after="80"/>
      </w:pPr>
      <w:r>
        <w:rPr>
          <w:rFonts w:ascii="Arial" w:eastAsia="Arial" w:hAnsi="Arial"/>
          <w:sz w:val="24"/>
        </w:rPr>
        <w:t>1. Invitation to Take Part</w:t>
      </w:r>
    </w:p>
    <w:p w14:paraId="3822E1CE" w14:textId="77777777" w:rsidR="0002513B" w:rsidRDefault="00000000">
      <w:pPr>
        <w:spacing w:after="120" w:line="259" w:lineRule="auto"/>
      </w:pPr>
      <w:r>
        <w:t>You are being invited to take part in a research activity for a Computer Science dissertation project. Before deciding whether to take part, please read this information sheet carefully. You may ask questions before agreeing to participate.</w:t>
      </w:r>
    </w:p>
    <w:p w14:paraId="2D3D77D9" w14:textId="77777777" w:rsidR="0002513B" w:rsidRDefault="00000000">
      <w:pPr>
        <w:pStyle w:val="Heading1"/>
        <w:spacing w:before="160" w:after="80"/>
      </w:pPr>
      <w:r>
        <w:rPr>
          <w:rFonts w:ascii="Arial" w:eastAsia="Arial" w:hAnsi="Arial"/>
          <w:sz w:val="24"/>
        </w:rPr>
        <w:t>2. Purpose of the Study</w:t>
      </w:r>
    </w:p>
    <w:p w14:paraId="2A2B9BC5" w14:textId="77777777" w:rsidR="0002513B" w:rsidRDefault="00000000">
      <w:pPr>
        <w:spacing w:after="120" w:line="259" w:lineRule="auto"/>
      </w:pPr>
      <w:r>
        <w:t>The purpose of this study is to evaluate the usability and user experience of the Restaurant Forecasting System (RFS). RFS is a web-based decision-support dashboard designed to help independent restaurant managers view booking information, understand short-term reservation forecasts, and review staffing recommendations. Your feedback will help identify areas for improvement in the system’s layout, navigation, clarity, usefulness and overall user experience.</w:t>
      </w:r>
    </w:p>
    <w:p w14:paraId="6603A988" w14:textId="77777777" w:rsidR="0002513B" w:rsidRDefault="00000000">
      <w:pPr>
        <w:pStyle w:val="Heading1"/>
        <w:spacing w:before="160" w:after="80"/>
      </w:pPr>
      <w:r>
        <w:rPr>
          <w:rFonts w:ascii="Arial" w:eastAsia="Arial" w:hAnsi="Arial"/>
          <w:sz w:val="24"/>
        </w:rPr>
        <w:t>3. Why Have I Been Invited?</w:t>
      </w:r>
    </w:p>
    <w:p w14:paraId="358BC5DC" w14:textId="77777777" w:rsidR="0002513B" w:rsidRDefault="00000000">
      <w:pPr>
        <w:spacing w:after="120" w:line="259" w:lineRule="auto"/>
      </w:pPr>
      <w:r>
        <w:t>You have been invited because you may have experience, knowledge or interest in hospitality, restaurant operations, booking management, staffing decisions, digital dashboards, or user interface design. Your views will help inform whether the proposed screens and features are understandable and useful for the intended users.</w:t>
      </w:r>
    </w:p>
    <w:p w14:paraId="4E3261A3" w14:textId="77777777" w:rsidR="0002513B" w:rsidRDefault="00000000">
      <w:pPr>
        <w:pStyle w:val="Heading1"/>
        <w:spacing w:before="160" w:after="80"/>
      </w:pPr>
      <w:r>
        <w:rPr>
          <w:rFonts w:ascii="Arial" w:eastAsia="Arial" w:hAnsi="Arial"/>
          <w:sz w:val="24"/>
        </w:rPr>
        <w:t>4. What You Will Be Asked to Do</w:t>
      </w:r>
    </w:p>
    <w:p w14:paraId="7DD88673" w14:textId="77777777" w:rsidR="0002513B" w:rsidRDefault="00000000">
      <w:pPr>
        <w:spacing w:after="120" w:line="259" w:lineRule="auto"/>
      </w:pPr>
      <w:r>
        <w:t>During the session, you may be asked to complete a small number of tasks using the RFS prototype or application. You may also be encouraged to think aloud and explain what you understand, expect, like or find confusing while using the system.</w:t>
      </w:r>
    </w:p>
    <w:p w14:paraId="76AADA9E" w14:textId="77777777" w:rsidR="0002513B" w:rsidRDefault="00000000">
      <w:pPr>
        <w:spacing w:after="120" w:line="259" w:lineRule="auto"/>
      </w:pPr>
      <w:r>
        <w:t>Example activities may include:</w:t>
      </w:r>
    </w:p>
    <w:p w14:paraId="1391CE85" w14:textId="77777777" w:rsidR="0002513B" w:rsidRDefault="00000000">
      <w:pPr>
        <w:pStyle w:val="ListBullet"/>
        <w:spacing w:after="60"/>
      </w:pPr>
      <w:r>
        <w:t>navigating the dashboard and main menu;</w:t>
      </w:r>
    </w:p>
    <w:p w14:paraId="5BAC862D" w14:textId="77777777" w:rsidR="0002513B" w:rsidRDefault="00000000">
      <w:pPr>
        <w:pStyle w:val="ListBullet"/>
        <w:spacing w:after="60"/>
      </w:pPr>
      <w:r>
        <w:t>viewing the bookings overview for a selected day;</w:t>
      </w:r>
    </w:p>
    <w:p w14:paraId="04A45F97" w14:textId="77777777" w:rsidR="0002513B" w:rsidRDefault="00000000">
      <w:pPr>
        <w:pStyle w:val="ListBullet"/>
        <w:spacing w:after="60"/>
      </w:pPr>
      <w:r>
        <w:t>interpreting reservation forecast cards, tables or charts;</w:t>
      </w:r>
    </w:p>
    <w:p w14:paraId="30F3E545" w14:textId="77777777" w:rsidR="0002513B" w:rsidRDefault="00000000">
      <w:pPr>
        <w:pStyle w:val="ListBullet"/>
        <w:spacing w:after="60"/>
      </w:pPr>
      <w:r>
        <w:t>reviewing staffing forecast information and recommendations;</w:t>
      </w:r>
    </w:p>
    <w:p w14:paraId="17AF5180" w14:textId="77777777" w:rsidR="0002513B" w:rsidRDefault="00000000">
      <w:pPr>
        <w:pStyle w:val="ListBullet"/>
        <w:spacing w:after="60"/>
      </w:pPr>
      <w:r>
        <w:t>commenting on the clarity, layout, wording, colours, charts and general usability of the interface;</w:t>
      </w:r>
    </w:p>
    <w:p w14:paraId="3BD64F47" w14:textId="77777777" w:rsidR="0002513B" w:rsidRDefault="00000000">
      <w:pPr>
        <w:pStyle w:val="ListBullet"/>
        <w:spacing w:after="60"/>
      </w:pPr>
      <w:r>
        <w:t>answering short follow-up questions about the usefulness of the system.</w:t>
      </w:r>
    </w:p>
    <w:p w14:paraId="27AC1DFA" w14:textId="77777777" w:rsidR="0002513B" w:rsidRDefault="00000000">
      <w:pPr>
        <w:spacing w:after="120" w:line="259" w:lineRule="auto"/>
      </w:pPr>
      <w:r>
        <w:lastRenderedPageBreak/>
        <w:t>The session will last approximately 20-30 minutes. You do not need any technical knowledge to take part. The aim is to test the system, not the participant.</w:t>
      </w:r>
    </w:p>
    <w:p w14:paraId="1106C8BB" w14:textId="77777777" w:rsidR="0002513B" w:rsidRDefault="00000000">
      <w:pPr>
        <w:pStyle w:val="Heading1"/>
        <w:spacing w:before="160" w:after="80"/>
      </w:pPr>
      <w:r>
        <w:rPr>
          <w:rFonts w:ascii="Arial" w:eastAsia="Arial" w:hAnsi="Arial"/>
          <w:sz w:val="24"/>
        </w:rPr>
        <w:t>5. Data That May Be Collected</w:t>
      </w:r>
    </w:p>
    <w:p w14:paraId="4C4F574B" w14:textId="77777777" w:rsidR="0002513B" w:rsidRDefault="00000000">
      <w:pPr>
        <w:spacing w:after="120" w:line="259" w:lineRule="auto"/>
      </w:pPr>
      <w:r>
        <w:t>The study may collect your feedback, comments, task observations, usability issues, task completion notes, and general information about your experience with hospitality or digital systems. If agreed, the session may also include audio recording, screen recording, or written notes to support accurate analysis.</w:t>
      </w:r>
    </w:p>
    <w:p w14:paraId="1AD4BC47" w14:textId="77777777" w:rsidR="0002513B" w:rsidRDefault="00000000">
      <w:pPr>
        <w:spacing w:after="120" w:line="259" w:lineRule="auto"/>
      </w:pPr>
      <w:r>
        <w:t>No real customer personal data, restaurant customer names, customer contact details, financial records, or confidential business information are required for this study. Please do not share any confidential customer or business information during the session.</w:t>
      </w:r>
    </w:p>
    <w:p w14:paraId="6E47B613" w14:textId="77777777" w:rsidR="0002513B" w:rsidRDefault="00000000">
      <w:pPr>
        <w:pStyle w:val="Heading1"/>
        <w:spacing w:before="160" w:after="80"/>
      </w:pPr>
      <w:r>
        <w:rPr>
          <w:rFonts w:ascii="Arial" w:eastAsia="Arial" w:hAnsi="Arial"/>
          <w:sz w:val="24"/>
        </w:rPr>
        <w:t>6. Confidentiality and Anonymity</w:t>
      </w:r>
    </w:p>
    <w:p w14:paraId="5020DF47" w14:textId="77777777" w:rsidR="0002513B" w:rsidRDefault="00000000">
      <w:pPr>
        <w:spacing w:after="120" w:line="259" w:lineRule="auto"/>
      </w:pPr>
      <w:r>
        <w:t>Your identity will remain confidential. Any information included in the dissertation will be anonymised, and your name or identifying details will not appear in the final report. Anonymous quotes may be used to support the analysis, but these will not identify you personally.</w:t>
      </w:r>
    </w:p>
    <w:p w14:paraId="182281AF" w14:textId="77777777" w:rsidR="0002513B" w:rsidRDefault="00000000">
      <w:pPr>
        <w:pStyle w:val="Heading1"/>
        <w:spacing w:before="160" w:after="80"/>
      </w:pPr>
      <w:r>
        <w:rPr>
          <w:rFonts w:ascii="Arial" w:eastAsia="Arial" w:hAnsi="Arial"/>
          <w:sz w:val="24"/>
        </w:rPr>
        <w:t>7. Voluntary Participation and Right to Withdraw</w:t>
      </w:r>
    </w:p>
    <w:p w14:paraId="7ED5D6B6" w14:textId="77777777" w:rsidR="0002513B" w:rsidRDefault="00000000">
      <w:pPr>
        <w:spacing w:after="120" w:line="259" w:lineRule="auto"/>
      </w:pPr>
      <w:r>
        <w:t>Your participation is completely voluntary. You may choose not to answer any question and you may pause or stop the session at any time without giving a reason. You may withdraw your data by contacting the researcher before [insert withdrawal deadline]. After the data has been anonymised and included in the dissertation analysis, it may no longer be possible to remove individual responses.</w:t>
      </w:r>
    </w:p>
    <w:p w14:paraId="6C9AF089" w14:textId="77777777" w:rsidR="0002513B" w:rsidRDefault="00000000">
      <w:pPr>
        <w:pStyle w:val="Heading1"/>
        <w:spacing w:before="160" w:after="80"/>
      </w:pPr>
      <w:r>
        <w:rPr>
          <w:rFonts w:ascii="Arial" w:eastAsia="Arial" w:hAnsi="Arial"/>
          <w:sz w:val="24"/>
        </w:rPr>
        <w:t>8. Risks and Benefits</w:t>
      </w:r>
    </w:p>
    <w:p w14:paraId="0F0AB1AE" w14:textId="77777777" w:rsidR="0002513B" w:rsidRDefault="00000000">
      <w:pPr>
        <w:spacing w:after="120" w:line="259" w:lineRule="auto"/>
      </w:pPr>
      <w:r>
        <w:t>This study is considered low risk. The questions focus on your opinions and feedback about the system design. There is no direct compensation or guaranteed personal benefit from taking part. However, your input will contribute to improving the design of a system intended to support restaurant managers with reservation forecasting, booking analysis and staffing decisions.</w:t>
      </w:r>
    </w:p>
    <w:p w14:paraId="284F2812" w14:textId="77777777" w:rsidR="0002513B" w:rsidRDefault="00000000">
      <w:pPr>
        <w:pStyle w:val="Heading1"/>
        <w:spacing w:before="160" w:after="80"/>
      </w:pPr>
      <w:r>
        <w:rPr>
          <w:rFonts w:ascii="Arial" w:eastAsia="Arial" w:hAnsi="Arial"/>
          <w:sz w:val="24"/>
        </w:rPr>
        <w:t>9. Data Storage and Use of Results</w:t>
      </w:r>
    </w:p>
    <w:p w14:paraId="7FC0F56E" w14:textId="77777777" w:rsidR="0002513B" w:rsidRDefault="00000000">
      <w:pPr>
        <w:spacing w:after="120" w:line="259" w:lineRule="auto"/>
      </w:pPr>
      <w:r>
        <w:t>Research data will be stored securely using password-protected files and will only be accessed by the researcher and, where required, the dissertation supervisor. The data will be used only for academic purposes as part of the dissertation. Raw data will not be shared publicly. Data will be retained only for the period required by the university and will then be securely deleted.</w:t>
      </w:r>
    </w:p>
    <w:p w14:paraId="28947453" w14:textId="77777777" w:rsidR="0002513B" w:rsidRDefault="00000000">
      <w:pPr>
        <w:pStyle w:val="Heading1"/>
        <w:spacing w:before="160" w:after="80"/>
      </w:pPr>
      <w:r>
        <w:rPr>
          <w:rFonts w:ascii="Arial" w:eastAsia="Arial" w:hAnsi="Arial"/>
          <w:sz w:val="24"/>
        </w:rPr>
        <w:t>10. Contact Information</w:t>
      </w:r>
    </w:p>
    <w:p w14:paraId="623F5543" w14:textId="77777777" w:rsidR="0002513B" w:rsidRDefault="00000000">
      <w:pPr>
        <w:spacing w:after="120" w:line="259" w:lineRule="auto"/>
      </w:pPr>
      <w:r>
        <w:t>If you have any questions about the study or your rights as a participant, please contact:</w:t>
      </w:r>
    </w:p>
    <w:tbl>
      <w:tblPr>
        <w:tblW w:w="0" w:type="auto"/>
        <w:jc w:val="center"/>
        <w:tblLook w:val="04A0" w:firstRow="1" w:lastRow="0" w:firstColumn="1" w:lastColumn="0" w:noHBand="0" w:noVBand="1"/>
      </w:tblPr>
      <w:tblGrid>
        <w:gridCol w:w="5040"/>
        <w:gridCol w:w="5040"/>
      </w:tblGrid>
      <w:tr w:rsidR="0002513B" w14:paraId="1F536EA7" w14:textId="77777777">
        <w:trPr>
          <w:jc w:val="center"/>
        </w:trPr>
        <w:tc>
          <w:tcPr>
            <w:tcW w:w="5040" w:type="dxa"/>
            <w:shd w:val="clear" w:color="auto" w:fill="F2F2F2"/>
            <w:vAlign w:val="center"/>
          </w:tcPr>
          <w:p w14:paraId="32B6E5A0" w14:textId="77777777" w:rsidR="0002513B" w:rsidRDefault="00000000">
            <w:r>
              <w:rPr>
                <w:b/>
                <w:sz w:val="20"/>
              </w:rPr>
              <w:t>Researcher Name</w:t>
            </w:r>
          </w:p>
        </w:tc>
        <w:tc>
          <w:tcPr>
            <w:tcW w:w="5040" w:type="dxa"/>
            <w:vAlign w:val="center"/>
          </w:tcPr>
          <w:p w14:paraId="2D93EF63" w14:textId="3F2A3791" w:rsidR="0002513B" w:rsidRDefault="0002513B"/>
        </w:tc>
      </w:tr>
      <w:tr w:rsidR="0002513B" w14:paraId="31997315" w14:textId="77777777">
        <w:trPr>
          <w:jc w:val="center"/>
        </w:trPr>
        <w:tc>
          <w:tcPr>
            <w:tcW w:w="5040" w:type="dxa"/>
            <w:shd w:val="clear" w:color="auto" w:fill="F2F2F2"/>
            <w:vAlign w:val="center"/>
          </w:tcPr>
          <w:p w14:paraId="5EC8AD4B" w14:textId="77777777" w:rsidR="0002513B" w:rsidRDefault="00000000">
            <w:r>
              <w:rPr>
                <w:b/>
                <w:sz w:val="20"/>
              </w:rPr>
              <w:t>Researcher Email</w:t>
            </w:r>
          </w:p>
        </w:tc>
        <w:tc>
          <w:tcPr>
            <w:tcW w:w="5040" w:type="dxa"/>
            <w:vAlign w:val="center"/>
          </w:tcPr>
          <w:p w14:paraId="53AD1207" w14:textId="01AF9DB8" w:rsidR="0002513B" w:rsidRDefault="0002513B"/>
        </w:tc>
      </w:tr>
      <w:tr w:rsidR="0002513B" w14:paraId="5D7A44D0" w14:textId="77777777">
        <w:trPr>
          <w:jc w:val="center"/>
        </w:trPr>
        <w:tc>
          <w:tcPr>
            <w:tcW w:w="5040" w:type="dxa"/>
            <w:shd w:val="clear" w:color="auto" w:fill="F2F2F2"/>
            <w:vAlign w:val="center"/>
          </w:tcPr>
          <w:p w14:paraId="66E0AC9E" w14:textId="77777777" w:rsidR="0002513B" w:rsidRDefault="00000000">
            <w:r>
              <w:rPr>
                <w:b/>
                <w:sz w:val="20"/>
              </w:rPr>
              <w:t>Supervisor Name</w:t>
            </w:r>
          </w:p>
        </w:tc>
        <w:tc>
          <w:tcPr>
            <w:tcW w:w="5040" w:type="dxa"/>
            <w:vAlign w:val="center"/>
          </w:tcPr>
          <w:p w14:paraId="544B07E2" w14:textId="1A4B9AB7" w:rsidR="0002513B" w:rsidRDefault="0002513B"/>
        </w:tc>
      </w:tr>
      <w:tr w:rsidR="0002513B" w14:paraId="78F3A760" w14:textId="77777777">
        <w:trPr>
          <w:jc w:val="center"/>
        </w:trPr>
        <w:tc>
          <w:tcPr>
            <w:tcW w:w="5040" w:type="dxa"/>
            <w:shd w:val="clear" w:color="auto" w:fill="F2F2F2"/>
            <w:vAlign w:val="center"/>
          </w:tcPr>
          <w:p w14:paraId="36AEC5FE" w14:textId="77777777" w:rsidR="0002513B" w:rsidRDefault="00000000">
            <w:r>
              <w:rPr>
                <w:b/>
                <w:sz w:val="20"/>
              </w:rPr>
              <w:t>Supervisor Email</w:t>
            </w:r>
          </w:p>
        </w:tc>
        <w:tc>
          <w:tcPr>
            <w:tcW w:w="5040" w:type="dxa"/>
            <w:vAlign w:val="center"/>
          </w:tcPr>
          <w:p w14:paraId="69EE605C" w14:textId="0BBC9625" w:rsidR="0002513B" w:rsidRDefault="0002513B"/>
        </w:tc>
      </w:tr>
    </w:tbl>
    <w:p w14:paraId="3668F4AD" w14:textId="0255C1CE" w:rsidR="0002513B" w:rsidRDefault="0002513B"/>
    <w:sectPr w:rsidR="0002513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5BB9" w14:textId="77777777" w:rsidR="003D393A" w:rsidRDefault="003D393A">
      <w:pPr>
        <w:spacing w:after="0" w:line="240" w:lineRule="auto"/>
      </w:pPr>
      <w:r>
        <w:separator/>
      </w:r>
    </w:p>
  </w:endnote>
  <w:endnote w:type="continuationSeparator" w:id="0">
    <w:p w14:paraId="5BB1ABE0" w14:textId="77777777" w:rsidR="003D393A" w:rsidRDefault="003D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FDF8" w14:textId="77777777" w:rsidR="0002513B" w:rsidRDefault="00000000">
    <w:pPr>
      <w:pStyle w:val="Footer"/>
      <w:jc w:val="center"/>
    </w:pPr>
    <w:r>
      <w:rPr>
        <w:sz w:val="16"/>
      </w:rPr>
      <w:t>Southampton Solent University - Computing - Department of Science and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B2E5" w14:textId="77777777" w:rsidR="003D393A" w:rsidRDefault="003D393A">
      <w:pPr>
        <w:spacing w:after="0" w:line="240" w:lineRule="auto"/>
      </w:pPr>
      <w:r>
        <w:separator/>
      </w:r>
    </w:p>
  </w:footnote>
  <w:footnote w:type="continuationSeparator" w:id="0">
    <w:p w14:paraId="58A26891" w14:textId="77777777" w:rsidR="003D393A" w:rsidRDefault="003D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4A1C" w14:textId="77777777" w:rsidR="0002513B" w:rsidRDefault="00000000">
    <w:pPr>
      <w:pStyle w:val="Header"/>
      <w:jc w:val="center"/>
    </w:pPr>
    <w:r>
      <w:t>Restaurant Forecasting System (RFS) - Participant Information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680747">
    <w:abstractNumId w:val="8"/>
  </w:num>
  <w:num w:numId="2" w16cid:durableId="753631000">
    <w:abstractNumId w:val="6"/>
  </w:num>
  <w:num w:numId="3" w16cid:durableId="929772275">
    <w:abstractNumId w:val="5"/>
  </w:num>
  <w:num w:numId="4" w16cid:durableId="789054686">
    <w:abstractNumId w:val="4"/>
  </w:num>
  <w:num w:numId="5" w16cid:durableId="842358452">
    <w:abstractNumId w:val="7"/>
  </w:num>
  <w:num w:numId="6" w16cid:durableId="1204099376">
    <w:abstractNumId w:val="3"/>
  </w:num>
  <w:num w:numId="7" w16cid:durableId="149057391">
    <w:abstractNumId w:val="2"/>
  </w:num>
  <w:num w:numId="8" w16cid:durableId="1311977000">
    <w:abstractNumId w:val="1"/>
  </w:num>
  <w:num w:numId="9" w16cid:durableId="120890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3B"/>
    <w:rsid w:val="00034616"/>
    <w:rsid w:val="0006063C"/>
    <w:rsid w:val="00092128"/>
    <w:rsid w:val="0015074B"/>
    <w:rsid w:val="00173855"/>
    <w:rsid w:val="001819C5"/>
    <w:rsid w:val="0029639D"/>
    <w:rsid w:val="00326F90"/>
    <w:rsid w:val="003D393A"/>
    <w:rsid w:val="007D162F"/>
    <w:rsid w:val="00842B6C"/>
    <w:rsid w:val="00AA1D8D"/>
    <w:rsid w:val="00B47730"/>
    <w:rsid w:val="00CB0664"/>
    <w:rsid w:val="00E47A39"/>
    <w:rsid w:val="00FC693F"/>
    <w:rsid w:val="00FD5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7D491"/>
  <w14:defaultImageDpi w14:val="300"/>
  <w15:docId w15:val="{C9D2C001-AF1B-439B-B4FD-502E4AB6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valerio gerardi</cp:lastModifiedBy>
  <cp:revision>15</cp:revision>
  <dcterms:created xsi:type="dcterms:W3CDTF">2013-12-23T23:15:00Z</dcterms:created>
  <dcterms:modified xsi:type="dcterms:W3CDTF">2026-06-06T14:19:00Z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8d438ac1-2ab4-48d0-868d-b1888abc902b</vt:lpwstr>
  </property>
</Properties>
</file>